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BC2F" w14:textId="2104C159" w:rsidR="000930E6" w:rsidRPr="00B83C36" w:rsidRDefault="000930E6" w:rsidP="000930E6">
      <w:pPr>
        <w:jc w:val="center"/>
        <w:rPr>
          <w:rFonts w:asciiTheme="majorHAnsi" w:eastAsiaTheme="majorEastAsia" w:hAnsiTheme="majorHAnsi" w:cstheme="majorHAnsi"/>
          <w:b/>
          <w:bCs/>
          <w:i/>
          <w:iCs/>
          <w:color w:val="000000" w:themeColor="text1"/>
          <w:sz w:val="32"/>
          <w:szCs w:val="32"/>
        </w:rPr>
      </w:pPr>
      <w:r w:rsidRPr="00B83C36">
        <w:rPr>
          <w:rFonts w:asciiTheme="majorHAnsi" w:eastAsiaTheme="majorEastAsia" w:hAnsiTheme="majorHAnsi" w:cstheme="majorHAnsi"/>
          <w:b/>
          <w:bCs/>
          <w:i/>
          <w:iCs/>
          <w:color w:val="000000" w:themeColor="text1"/>
          <w:sz w:val="32"/>
          <w:szCs w:val="32"/>
        </w:rPr>
        <w:t>Operations Plan – MAKHZONE</w:t>
      </w:r>
    </w:p>
    <w:p w14:paraId="4CD04C1D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6E04C3E2" w14:textId="77777777" w:rsidR="000930E6" w:rsidRPr="00B83C36" w:rsidRDefault="000930E6" w:rsidP="000930E6">
      <w:pPr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 xml:space="preserve">1. Product Development Roadmap </w:t>
      </w:r>
    </w:p>
    <w:p w14:paraId="41F2C50F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Phase 1 – Planning &amp; Research </w:t>
      </w:r>
    </w:p>
    <w:p w14:paraId="28D3C786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Population, traffic, and delivery data </w:t>
      </w:r>
    </w:p>
    <w:p w14:paraId="4F158DB5" w14:textId="197E9982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Establish system requirements and business objectives </w:t>
      </w:r>
    </w:p>
    <w:p w14:paraId="08EA26D5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3AE831A0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Phase 2 – MVP Development </w:t>
      </w:r>
    </w:p>
    <w:p w14:paraId="3F90B567" w14:textId="77777777" w:rsidR="00B83C36" w:rsidRPr="00B83C36" w:rsidRDefault="00B83C36" w:rsidP="00B83C36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Deliverables: </w:t>
      </w:r>
    </w:p>
    <w:p w14:paraId="2D8C18DF" w14:textId="77777777" w:rsidR="00B83C36" w:rsidRPr="00B83C36" w:rsidRDefault="00B83C36" w:rsidP="00B83C36">
      <w:pPr>
        <w:numPr>
          <w:ilvl w:val="1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Functional GIS-based location visualization </w:t>
      </w:r>
    </w:p>
    <w:p w14:paraId="72A2DE6D" w14:textId="77777777" w:rsidR="00B83C36" w:rsidRPr="00B83C36" w:rsidRDefault="00B83C36" w:rsidP="00B83C36">
      <w:pPr>
        <w:numPr>
          <w:ilvl w:val="1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AI recommendation engine with initial accuracy benchmarks </w:t>
      </w:r>
    </w:p>
    <w:p w14:paraId="6D3BFD5F" w14:textId="77777777" w:rsidR="00B83C36" w:rsidRPr="00B83C36" w:rsidRDefault="00B83C36" w:rsidP="00B83C36">
      <w:pPr>
        <w:numPr>
          <w:ilvl w:val="1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Admin &amp; enterprise dashboard (KPIs, heatmaps, location scores) </w:t>
      </w:r>
    </w:p>
    <w:p w14:paraId="3174166E" w14:textId="77777777" w:rsidR="00B83C36" w:rsidRPr="00B83C36" w:rsidRDefault="00B83C36" w:rsidP="00B83C36">
      <w:pPr>
        <w:numPr>
          <w:ilvl w:val="0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Business Outcome: </w:t>
      </w:r>
    </w:p>
    <w:p w14:paraId="4D8D499C" w14:textId="77777777" w:rsidR="00B83C36" w:rsidRPr="00B83C36" w:rsidRDefault="00B83C36" w:rsidP="00B83C36">
      <w:pPr>
        <w:numPr>
          <w:ilvl w:val="1"/>
          <w:numId w:val="10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Ability to demonstrate ROI to enterprise clients during sales demos </w:t>
      </w:r>
    </w:p>
    <w:p w14:paraId="53498D62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592F6C71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Phase 3 – Testing </w:t>
      </w:r>
    </w:p>
    <w:p w14:paraId="7F0720B8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• Recommendation accuracy tests;</w:t>
      </w:r>
    </w:p>
    <w:p w14:paraId="47C1C8BC" w14:textId="0B600E09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• Develop the AI’s performance to ensure it recommends products effectively and correct </w:t>
      </w:r>
      <w:proofErr w:type="gramStart"/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its</w:t>
      </w:r>
      <w:proofErr w:type="gramEnd"/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flaws </w:t>
      </w:r>
    </w:p>
    <w:p w14:paraId="703EAFDB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5D29ACDD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Phase 4 Pilot Launch </w:t>
      </w:r>
    </w:p>
    <w:p w14:paraId="0ED23890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• Launch in one city area • Partnering with small delivery firms</w:t>
      </w:r>
    </w:p>
    <w:p w14:paraId="2FED636A" w14:textId="22D98BBB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• Assess the efficiency of deliveries </w:t>
      </w:r>
    </w:p>
    <w:p w14:paraId="410BA0EA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2C6C3019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Phase 5 – Expansion </w:t>
      </w:r>
    </w:p>
    <w:p w14:paraId="75884A28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Expand to more cities </w:t>
      </w:r>
    </w:p>
    <w:p w14:paraId="76290ED1" w14:textId="4D7DFE0E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Real-time analytics and forecasts </w:t>
      </w:r>
    </w:p>
    <w:p w14:paraId="202A51A7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128B3289" w14:textId="0891D007" w:rsidR="000930E6" w:rsidRPr="00B83C36" w:rsidRDefault="000930E6" w:rsidP="000930E6">
      <w:pPr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 xml:space="preserve">Technology </w:t>
      </w:r>
      <w:proofErr w:type="gramStart"/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>Stack :</w:t>
      </w:r>
      <w:proofErr w:type="gramEnd"/>
    </w:p>
    <w:p w14:paraId="3EBBEB57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Technology Stack Rationale</w:t>
      </w:r>
    </w:p>
    <w:p w14:paraId="4A403329" w14:textId="77777777" w:rsidR="00B83C36" w:rsidRPr="00B83C36" w:rsidRDefault="00B83C36" w:rsidP="00B83C36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React.js enables scalable and responsive enterprise dashboards </w:t>
      </w:r>
    </w:p>
    <w:p w14:paraId="1BF77B79" w14:textId="77777777" w:rsidR="00B83C36" w:rsidRPr="00B83C36" w:rsidRDefault="00B83C36" w:rsidP="00B83C36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Node.js supports high-performance API handling </w:t>
      </w:r>
    </w:p>
    <w:p w14:paraId="004880B1" w14:textId="77777777" w:rsidR="00B83C36" w:rsidRPr="00B83C36" w:rsidRDefault="00B83C36" w:rsidP="00B83C36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PostgreSQL ensures reliability for structured enterprise data </w:t>
      </w:r>
    </w:p>
    <w:p w14:paraId="787DAE76" w14:textId="77777777" w:rsidR="00B83C36" w:rsidRPr="00B83C36" w:rsidRDefault="00B83C36" w:rsidP="00B83C36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GIS tools enable precise geospatial analysis </w:t>
      </w:r>
    </w:p>
    <w:p w14:paraId="089ACC80" w14:textId="77777777" w:rsidR="00B83C36" w:rsidRPr="00B83C36" w:rsidRDefault="00B83C36" w:rsidP="00B83C36">
      <w:pPr>
        <w:numPr>
          <w:ilvl w:val="0"/>
          <w:numId w:val="11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Cloud infrastructure ensures scalability, data security, and uptime </w:t>
      </w:r>
    </w:p>
    <w:p w14:paraId="0C368EDE" w14:textId="4D34F448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Frontend; </w:t>
      </w:r>
    </w:p>
    <w:p w14:paraId="5E488625" w14:textId="5826CAEA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React.js, HTML, CSS, JavaScript </w:t>
      </w:r>
    </w:p>
    <w:p w14:paraId="203CD0E6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Backend; </w:t>
      </w:r>
    </w:p>
    <w:p w14:paraId="37855439" w14:textId="13D78DBF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Node.js, Express.js </w:t>
      </w:r>
    </w:p>
    <w:p w14:paraId="2999FEFA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Database; </w:t>
      </w:r>
    </w:p>
    <w:p w14:paraId="52A2C6D2" w14:textId="37E8ECC6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PostgreSQL, MongoDB </w:t>
      </w:r>
    </w:p>
    <w:p w14:paraId="06B06395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GIS &amp; Mapping; </w:t>
      </w:r>
    </w:p>
    <w:p w14:paraId="49B25735" w14:textId="4F659275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QGIS, Google Maps API, OpenStreetMap </w:t>
      </w:r>
    </w:p>
    <w:p w14:paraId="59C85BD4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67C5C2B2" w14:textId="7DD030C2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AI &amp; Data Analysis; Python, Scikit-learn, Pandas </w:t>
      </w:r>
    </w:p>
    <w:p w14:paraId="28CB0E4B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Cloud &amp; hosting; AWS / Google Cloud, Docker </w:t>
      </w:r>
    </w:p>
    <w:p w14:paraId="10F00EBE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64724B0A" w14:textId="77777777" w:rsidR="000930E6" w:rsidRPr="00B83C36" w:rsidRDefault="000930E6" w:rsidP="000930E6">
      <w:pPr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 xml:space="preserve">3. Operational Flow </w:t>
      </w:r>
    </w:p>
    <w:p w14:paraId="0171BC73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 Collect traffic, population, and demand data</w:t>
      </w:r>
    </w:p>
    <w:p w14:paraId="4297B4A9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2. Analyze the location using GIS tools</w:t>
      </w:r>
    </w:p>
    <w:p w14:paraId="36E606F9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3. AI recommendation on warehouse locations.</w:t>
      </w:r>
    </w:p>
    <w:p w14:paraId="5337A891" w14:textId="62263A4D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4. Warehouse in the selected areas.</w:t>
      </w:r>
    </w:p>
    <w:p w14:paraId="477E6AE9" w14:textId="31A6487D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5. Enable companies to rent the warehouses and monitor them; 6. Advise optimizations based on real-time incoming data. </w:t>
      </w:r>
    </w:p>
    <w:p w14:paraId="57D83F37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1DFE0144" w14:textId="77777777" w:rsidR="000930E6" w:rsidRPr="00B83C36" w:rsidRDefault="000930E6" w:rsidP="000930E6">
      <w:pPr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 xml:space="preserve">4. Team Structure </w:t>
      </w:r>
    </w:p>
    <w:p w14:paraId="2CC1185B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Executive management • Strategic planning and partnerships </w:t>
      </w:r>
    </w:p>
    <w:p w14:paraId="20925E1B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Technical Department </w:t>
      </w:r>
    </w:p>
    <w:p w14:paraId="35EC38BD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• Software Developers</w:t>
      </w:r>
    </w:p>
    <w:p w14:paraId="162B59AE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• Artificial Intelligence Engineer </w:t>
      </w:r>
    </w:p>
    <w:p w14:paraId="0A2DF74D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GIS specialist </w:t>
      </w:r>
    </w:p>
    <w:p w14:paraId="79E0EBE0" w14:textId="181C2116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Database Administrator </w:t>
      </w:r>
    </w:p>
    <w:p w14:paraId="44C5DB5F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43E1D4A3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Operations Department </w:t>
      </w:r>
    </w:p>
    <w:p w14:paraId="3219A835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Operations Manager </w:t>
      </w:r>
    </w:p>
    <w:p w14:paraId="2532654F" w14:textId="62DD26D1" w:rsidR="000930E6" w:rsidRPr="000930E6" w:rsidRDefault="000930E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 xml:space="preserve">• </w:t>
      </w:r>
      <w:r w:rsidR="00B83C36"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Client Success / Enterprise Operations Manager</w:t>
      </w:r>
    </w:p>
    <w:p w14:paraId="757DB409" w14:textId="1D56C78E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Logistics Analyst; </w:t>
      </w:r>
    </w:p>
    <w:p w14:paraId="7270A604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4E8EC2A2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Business &amp; Marketing Department</w:t>
      </w:r>
    </w:p>
    <w:p w14:paraId="49C5E037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• Marketing Specialist </w:t>
      </w:r>
    </w:p>
    <w:p w14:paraId="669DE541" w14:textId="55CD8DCD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Sales Agent </w:t>
      </w:r>
    </w:p>
    <w:p w14:paraId="5270EDEA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38A8A62F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Customer Service </w:t>
      </w:r>
    </w:p>
    <w:p w14:paraId="51641B26" w14:textId="473789A7" w:rsid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• Technical Support Team; </w:t>
      </w:r>
    </w:p>
    <w:p w14:paraId="50633FFE" w14:textId="77777777" w:rsidR="00B83C36" w:rsidRPr="000930E6" w:rsidRDefault="00B83C3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53E5FFA8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Team Scaling Strategy</w:t>
      </w:r>
    </w:p>
    <w:p w14:paraId="398DA201" w14:textId="77777777" w:rsidR="00B83C36" w:rsidRPr="00B83C36" w:rsidRDefault="00B83C36" w:rsidP="00B83C36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Early stage: Lean technical-focused team </w:t>
      </w:r>
    </w:p>
    <w:p w14:paraId="098CCF44" w14:textId="77777777" w:rsidR="00B83C36" w:rsidRPr="00B83C36" w:rsidRDefault="00B83C36" w:rsidP="00B83C36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Growth stage: Enterprise sales + client success </w:t>
      </w:r>
    </w:p>
    <w:p w14:paraId="79F82171" w14:textId="77777777" w:rsidR="00B83C36" w:rsidRPr="00B83C36" w:rsidRDefault="00B83C36" w:rsidP="00B83C36">
      <w:pPr>
        <w:numPr>
          <w:ilvl w:val="0"/>
          <w:numId w:val="12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Scale stage: Data science expansion and customer analytics team </w:t>
      </w:r>
    </w:p>
    <w:p w14:paraId="0872654A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27A46B40" w14:textId="77777777" w:rsidR="000930E6" w:rsidRPr="00B83C36" w:rsidRDefault="000930E6" w:rsidP="000930E6">
      <w:pPr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b/>
          <w:bCs/>
          <w:color w:val="000000" w:themeColor="text1"/>
          <w:sz w:val="28"/>
          <w:szCs w:val="28"/>
        </w:rPr>
        <w:t xml:space="preserve">5. Organizational Chart </w:t>
      </w:r>
    </w:p>
    <w:p w14:paraId="702DA413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CEO / Project Manager</w:t>
      </w:r>
    </w:p>
    <w:p w14:paraId="21FC676A" w14:textId="77777777" w:rsidR="00B83C36" w:rsidRPr="00B83C36" w:rsidRDefault="00B83C36" w:rsidP="00B83C36">
      <w:pPr>
        <w:numPr>
          <w:ilvl w:val="0"/>
          <w:numId w:val="13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Oversees product strategy, partnerships, and funding </w:t>
      </w:r>
    </w:p>
    <w:p w14:paraId="6B180062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Technical Department</w:t>
      </w:r>
    </w:p>
    <w:p w14:paraId="12D39642" w14:textId="77777777" w:rsidR="00B83C36" w:rsidRPr="00B83C36" w:rsidRDefault="00B83C36" w:rsidP="00B83C36">
      <w:pPr>
        <w:numPr>
          <w:ilvl w:val="0"/>
          <w:numId w:val="14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Responsible for platform development, AI models, and system reliability </w:t>
      </w:r>
    </w:p>
    <w:p w14:paraId="5A380FC2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Operations Department</w:t>
      </w:r>
    </w:p>
    <w:p w14:paraId="33C15EA4" w14:textId="77777777" w:rsidR="00B83C36" w:rsidRPr="00B83C36" w:rsidRDefault="00B83C36" w:rsidP="00B83C36">
      <w:pPr>
        <w:numPr>
          <w:ilvl w:val="0"/>
          <w:numId w:val="15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 xml:space="preserve">Manages client onboarding, pilots, and operational insights </w:t>
      </w:r>
    </w:p>
    <w:p w14:paraId="1C589944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Business &amp; Marketing Department</w:t>
      </w:r>
    </w:p>
    <w:p w14:paraId="0DFC7775" w14:textId="77777777" w:rsidR="00B83C36" w:rsidRPr="00B83C36" w:rsidRDefault="00B83C36" w:rsidP="00B83C36">
      <w:pPr>
        <w:numPr>
          <w:ilvl w:val="0"/>
          <w:numId w:val="16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Handles enterprise sales, partnerships, and market expansion </w:t>
      </w:r>
    </w:p>
    <w:p w14:paraId="297F8E5C" w14:textId="77777777" w:rsidR="00B83C36" w:rsidRPr="00B83C36" w:rsidRDefault="00B83C36" w:rsidP="00B83C3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Customer Support Team</w:t>
      </w:r>
    </w:p>
    <w:p w14:paraId="1D852482" w14:textId="77777777" w:rsidR="00B83C36" w:rsidRPr="00B83C36" w:rsidRDefault="00B83C36" w:rsidP="00B83C36">
      <w:pPr>
        <w:numPr>
          <w:ilvl w:val="0"/>
          <w:numId w:val="17"/>
        </w:num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B83C3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Ensures SLA compliance and client satisfaction </w:t>
      </w:r>
    </w:p>
    <w:p w14:paraId="64CABBCF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5093D9E0" w14:textId="77777777" w:rsidR="000930E6" w:rsidRPr="000930E6" w:rsidRDefault="000930E6" w:rsidP="000930E6">
      <w:pP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Conclusion </w:t>
      </w:r>
    </w:p>
    <w:p w14:paraId="0BF77C44" w14:textId="33EA0F74" w:rsidR="004C68CD" w:rsidRPr="000930E6" w:rsidRDefault="000930E6" w:rsidP="000930E6">
      <w:pPr>
        <w:rPr>
          <w:rFonts w:asciiTheme="majorHAnsi" w:hAnsiTheme="majorHAnsi" w:cstheme="majorHAnsi"/>
          <w:color w:val="000000" w:themeColor="text1"/>
        </w:rPr>
      </w:pPr>
      <w:r w:rsidRPr="000930E6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MAKHZONE is a combination of AI, GIS, and cloud technologies to aid delivery companies in reducing delivery time through warehouse location. The system’s emphasis is on the scalable nature of operations, data-driven decision making, and the management of delivery in high-rise urban settings.</w:t>
      </w:r>
    </w:p>
    <w:sectPr w:rsidR="004C68CD" w:rsidRPr="00093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51C1D"/>
    <w:multiLevelType w:val="multilevel"/>
    <w:tmpl w:val="9C6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F1207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1619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31913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E2E4D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55DF7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56388"/>
    <w:multiLevelType w:val="multilevel"/>
    <w:tmpl w:val="552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73C09"/>
    <w:multiLevelType w:val="multilevel"/>
    <w:tmpl w:val="F5A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27858">
    <w:abstractNumId w:val="8"/>
  </w:num>
  <w:num w:numId="2" w16cid:durableId="1619291435">
    <w:abstractNumId w:val="6"/>
  </w:num>
  <w:num w:numId="3" w16cid:durableId="1029843780">
    <w:abstractNumId w:val="5"/>
  </w:num>
  <w:num w:numId="4" w16cid:durableId="1714574739">
    <w:abstractNumId w:val="4"/>
  </w:num>
  <w:num w:numId="5" w16cid:durableId="2010673597">
    <w:abstractNumId w:val="7"/>
  </w:num>
  <w:num w:numId="6" w16cid:durableId="1099135333">
    <w:abstractNumId w:val="3"/>
  </w:num>
  <w:num w:numId="7" w16cid:durableId="1012492413">
    <w:abstractNumId w:val="2"/>
  </w:num>
  <w:num w:numId="8" w16cid:durableId="1393313081">
    <w:abstractNumId w:val="1"/>
  </w:num>
  <w:num w:numId="9" w16cid:durableId="7607276">
    <w:abstractNumId w:val="0"/>
  </w:num>
  <w:num w:numId="10" w16cid:durableId="288905075">
    <w:abstractNumId w:val="9"/>
  </w:num>
  <w:num w:numId="11" w16cid:durableId="1191647140">
    <w:abstractNumId w:val="15"/>
  </w:num>
  <w:num w:numId="12" w16cid:durableId="1439645546">
    <w:abstractNumId w:val="13"/>
  </w:num>
  <w:num w:numId="13" w16cid:durableId="496002041">
    <w:abstractNumId w:val="12"/>
  </w:num>
  <w:num w:numId="14" w16cid:durableId="1052654584">
    <w:abstractNumId w:val="10"/>
  </w:num>
  <w:num w:numId="15" w16cid:durableId="353269174">
    <w:abstractNumId w:val="14"/>
  </w:num>
  <w:num w:numId="16" w16cid:durableId="1885605054">
    <w:abstractNumId w:val="11"/>
  </w:num>
  <w:num w:numId="17" w16cid:durableId="2008052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1F"/>
    <w:rsid w:val="000930E6"/>
    <w:rsid w:val="0015074B"/>
    <w:rsid w:val="0029639D"/>
    <w:rsid w:val="00326F90"/>
    <w:rsid w:val="004C68CD"/>
    <w:rsid w:val="006B6138"/>
    <w:rsid w:val="00AA1D8D"/>
    <w:rsid w:val="00B47730"/>
    <w:rsid w:val="00B83C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FB279"/>
  <w14:defaultImageDpi w14:val="300"/>
  <w15:docId w15:val="{A8206325-EE37-4A12-BCD9-4D458EE8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Eslam Abdelaleem Elsawy Hamed</cp:lastModifiedBy>
  <cp:revision>3</cp:revision>
  <dcterms:created xsi:type="dcterms:W3CDTF">2013-12-23T23:15:00Z</dcterms:created>
  <dcterms:modified xsi:type="dcterms:W3CDTF">2026-06-09T23:34:00Z</dcterms:modified>
  <cp:category/>
</cp:coreProperties>
</file>